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7563C" w14:textId="77777777" w:rsidR="00D40FF8" w:rsidRDefault="00000000">
      <w:pPr>
        <w:jc w:val="center"/>
      </w:pPr>
      <w:r>
        <w:rPr>
          <w:b/>
          <w:sz w:val="40"/>
        </w:rPr>
        <w:t>STUDENT PERFORMANCE ANALYTICS SYSTEM</w:t>
      </w:r>
    </w:p>
    <w:p w14:paraId="00741BEF" w14:textId="77777777" w:rsidR="00D40FF8" w:rsidRDefault="00000000">
      <w:pPr>
        <w:jc w:val="center"/>
      </w:pPr>
      <w:r>
        <w:t>Project Documentation</w:t>
      </w:r>
    </w:p>
    <w:p w14:paraId="01605507" w14:textId="77777777" w:rsidR="00D40FF8" w:rsidRDefault="00000000">
      <w:r>
        <w:t>Student Name: Ramasankar Pradhan</w:t>
      </w:r>
    </w:p>
    <w:p w14:paraId="67AA9FAB" w14:textId="77777777" w:rsidR="00D40FF8" w:rsidRDefault="00000000">
      <w:r>
        <w:t>Technologies: Python, Pandas, NumPy</w:t>
      </w:r>
    </w:p>
    <w:p w14:paraId="302E5DF4" w14:textId="0981FF61" w:rsidR="00D40FF8" w:rsidRDefault="00000000" w:rsidP="00380DF3">
      <w:r>
        <w:t>Dataset: students.csv containing 20 student records</w:t>
      </w:r>
    </w:p>
    <w:p w14:paraId="32B62538" w14:textId="77777777" w:rsidR="00380DF3" w:rsidRDefault="00380DF3" w:rsidP="00380DF3"/>
    <w:p w14:paraId="7D173DF8" w14:textId="7FB14BCD" w:rsidR="00380DF3" w:rsidRPr="00380DF3" w:rsidRDefault="00380DF3" w:rsidP="00380DF3">
      <w:pPr>
        <w:rPr>
          <w:rStyle w:val="IntenseEmphasis"/>
          <w:sz w:val="28"/>
          <w:szCs w:val="32"/>
        </w:rPr>
      </w:pPr>
      <w:r w:rsidRPr="00380DF3">
        <w:rPr>
          <w:rStyle w:val="IntenseEmphasis"/>
          <w:sz w:val="28"/>
          <w:szCs w:val="32"/>
        </w:rPr>
        <w:t>1. Project Objective</w:t>
      </w:r>
    </w:p>
    <w:p w14:paraId="5FB4784A" w14:textId="297788A6" w:rsidR="00380DF3" w:rsidRDefault="00000000">
      <w:r>
        <w:t>The objective of this project is to analyze student performance using Python, Pandas, and NumPy. The program reads student records from a CSV file and produces useful summaries of marks and attendance.</w:t>
      </w:r>
    </w:p>
    <w:p w14:paraId="5560113C" w14:textId="5FD72BC4" w:rsidR="00380DF3" w:rsidRPr="00380DF3" w:rsidRDefault="00380DF3">
      <w:pPr>
        <w:rPr>
          <w:rStyle w:val="IntenseEmphasis"/>
          <w:sz w:val="28"/>
          <w:szCs w:val="32"/>
        </w:rPr>
      </w:pPr>
      <w:r w:rsidRPr="00380DF3">
        <w:rPr>
          <w:rStyle w:val="IntenseEmphasis"/>
          <w:sz w:val="28"/>
          <w:szCs w:val="32"/>
        </w:rPr>
        <w:t>2. Technology Used</w:t>
      </w:r>
    </w:p>
    <w:p w14:paraId="0A5B1B77" w14:textId="77777777" w:rsidR="00D40FF8" w:rsidRDefault="00000000">
      <w:pPr>
        <w:pStyle w:val="ListBullet"/>
      </w:pPr>
      <w:r>
        <w:t>Python: program logic, conditions, loops, and functions.</w:t>
      </w:r>
    </w:p>
    <w:p w14:paraId="6439523C" w14:textId="77777777" w:rsidR="00D40FF8" w:rsidRDefault="00000000">
      <w:pPr>
        <w:pStyle w:val="ListBullet"/>
      </w:pPr>
      <w:r>
        <w:t>Pandas: loading and analyzing the CSV data using a DataFrame.</w:t>
      </w:r>
    </w:p>
    <w:p w14:paraId="0614B5DF" w14:textId="77777777" w:rsidR="00D40FF8" w:rsidRDefault="00000000">
      <w:pPr>
        <w:pStyle w:val="ListBullet"/>
      </w:pPr>
      <w:r>
        <w:t>NumPy: numerical calculations, including student averages.</w:t>
      </w:r>
    </w:p>
    <w:p w14:paraId="6391D8F8" w14:textId="77777777" w:rsidR="00D40FF8" w:rsidRDefault="00000000">
      <w:pPr>
        <w:pStyle w:val="ListBullet"/>
      </w:pPr>
      <w:r>
        <w:t>CSV: storing student records.</w:t>
      </w:r>
    </w:p>
    <w:p w14:paraId="6D3D7B55" w14:textId="77777777" w:rsidR="00D40FF8" w:rsidRDefault="00000000">
      <w:pPr>
        <w:pStyle w:val="ListBullet"/>
      </w:pPr>
      <w:r>
        <w:t>Visual Studio Code: writing and running the program.</w:t>
      </w:r>
    </w:p>
    <w:p w14:paraId="3DEF8EAA" w14:textId="0B8C2AF6" w:rsidR="00380DF3" w:rsidRPr="00380DF3" w:rsidRDefault="00380DF3">
      <w:pPr>
        <w:rPr>
          <w:rStyle w:val="IntenseEmphasis"/>
        </w:rPr>
      </w:pPr>
      <w:r w:rsidRPr="00380DF3">
        <w:rPr>
          <w:rStyle w:val="IntenseEmphasis"/>
          <w:sz w:val="28"/>
          <w:szCs w:val="32"/>
        </w:rPr>
        <w:t>3. Dataset Description</w:t>
      </w:r>
    </w:p>
    <w:p w14:paraId="2FB7FF8D" w14:textId="58D351A2" w:rsidR="00D40FF8" w:rsidRDefault="00000000">
      <w:r>
        <w:t>The dataset contains 20 students. The columns are Student_ID, Name, Department, Python, Mathematics, Statistics, SQL, Computer_Science, and Attendance. Each student has marks in five subjects.</w:t>
      </w:r>
    </w:p>
    <w:p w14:paraId="184C400A" w14:textId="60F25B55" w:rsidR="00380DF3" w:rsidRPr="00380DF3" w:rsidRDefault="00380DF3">
      <w:pPr>
        <w:rPr>
          <w:rStyle w:val="IntenseEmphasis"/>
          <w:sz w:val="28"/>
          <w:szCs w:val="32"/>
        </w:rPr>
      </w:pPr>
      <w:r w:rsidRPr="00380DF3">
        <w:rPr>
          <w:rStyle w:val="IntenseEmphasis"/>
          <w:sz w:val="28"/>
          <w:szCs w:val="32"/>
        </w:rPr>
        <w:t>4.Implementation</w:t>
      </w:r>
    </w:p>
    <w:p w14:paraId="1149BEA7" w14:textId="77777777" w:rsidR="00D40FF8" w:rsidRDefault="00000000">
      <w:pPr>
        <w:pStyle w:val="ListNumber"/>
      </w:pPr>
      <w:r>
        <w:rPr>
          <w:b/>
        </w:rPr>
        <w:t xml:space="preserve">Load data: </w:t>
      </w:r>
      <w:r>
        <w:t>Pandas read_csv() loads students.csv into a DataFrame.</w:t>
      </w:r>
    </w:p>
    <w:p w14:paraId="5523BE6B" w14:textId="77777777" w:rsidR="00D40FF8" w:rsidRDefault="00000000">
      <w:pPr>
        <w:pStyle w:val="ListNumber"/>
      </w:pPr>
      <w:r>
        <w:rPr>
          <w:b/>
        </w:rPr>
        <w:t xml:space="preserve">Inspect data: </w:t>
      </w:r>
      <w:r>
        <w:t>The program displays sample records, column names, dataset shape, number of students, and basic statistics.</w:t>
      </w:r>
    </w:p>
    <w:p w14:paraId="574D0016" w14:textId="77777777" w:rsidR="00D40FF8" w:rsidRDefault="00000000">
      <w:pPr>
        <w:pStyle w:val="ListNumber"/>
      </w:pPr>
      <w:r>
        <w:rPr>
          <w:b/>
        </w:rPr>
        <w:t xml:space="preserve">Calculate marks: </w:t>
      </w:r>
      <w:r>
        <w:t>Pandas sum(axis=1) calculates each student's total marks. NumPy mean() calculates the average across five subjects.</w:t>
      </w:r>
    </w:p>
    <w:p w14:paraId="40093771" w14:textId="77777777" w:rsidR="00D40FF8" w:rsidRDefault="00000000">
      <w:pPr>
        <w:pStyle w:val="ListNumber"/>
      </w:pPr>
      <w:r>
        <w:rPr>
          <w:b/>
        </w:rPr>
        <w:t xml:space="preserve">Assign grades: </w:t>
      </w:r>
      <w:r>
        <w:t>A function assigns grades based on the student's average.</w:t>
      </w:r>
    </w:p>
    <w:p w14:paraId="3CA0AFA9" w14:textId="77777777" w:rsidR="00D40FF8" w:rsidRDefault="00000000">
      <w:pPr>
        <w:pStyle w:val="ListNumber"/>
      </w:pPr>
      <w:r>
        <w:rPr>
          <w:b/>
        </w:rPr>
        <w:t xml:space="preserve">Check results: </w:t>
      </w:r>
      <w:r>
        <w:t>A function checks whether every subject mark is at least 35 and the average is at least 40.</w:t>
      </w:r>
    </w:p>
    <w:p w14:paraId="6D860068" w14:textId="3D3C3243" w:rsidR="00D40FF8" w:rsidRDefault="00000000" w:rsidP="00380DF3">
      <w:pPr>
        <w:pStyle w:val="ListNumber"/>
      </w:pPr>
      <w:r>
        <w:rPr>
          <w:b/>
        </w:rPr>
        <w:t xml:space="preserve">Analyze performance: </w:t>
      </w:r>
      <w:r>
        <w:t>The program finds the highest and lowest average marks, calculates subject averages, and displays the top five students.</w:t>
      </w:r>
    </w:p>
    <w:p w14:paraId="3E33305F" w14:textId="77777777" w:rsidR="00380DF3" w:rsidRDefault="00380DF3" w:rsidP="00380DF3">
      <w:pPr>
        <w:pStyle w:val="ListNumber"/>
        <w:numPr>
          <w:ilvl w:val="0"/>
          <w:numId w:val="0"/>
        </w:numPr>
        <w:ind w:left="360"/>
      </w:pPr>
    </w:p>
    <w:p w14:paraId="2AEB5213" w14:textId="02F7137F" w:rsidR="00380DF3" w:rsidRPr="00380DF3" w:rsidRDefault="00380DF3" w:rsidP="00380DF3">
      <w:pPr>
        <w:pStyle w:val="ListNumber"/>
        <w:numPr>
          <w:ilvl w:val="0"/>
          <w:numId w:val="0"/>
        </w:numPr>
        <w:rPr>
          <w:rStyle w:val="IntenseEmphasis"/>
          <w:sz w:val="28"/>
          <w:szCs w:val="32"/>
        </w:rPr>
      </w:pPr>
      <w:r w:rsidRPr="00380DF3">
        <w:rPr>
          <w:rStyle w:val="IntenseEmphasis"/>
          <w:sz w:val="28"/>
          <w:szCs w:val="32"/>
        </w:rPr>
        <w:t>5. Grading and pass/fail rules</w:t>
      </w:r>
    </w:p>
    <w:tbl>
      <w:tblPr>
        <w:tblStyle w:val="TableGrid"/>
        <w:tblW w:w="0" w:type="auto"/>
        <w:tblLook w:val="04A0" w:firstRow="1" w:lastRow="0" w:firstColumn="1" w:lastColumn="0" w:noHBand="0" w:noVBand="1"/>
      </w:tblPr>
      <w:tblGrid>
        <w:gridCol w:w="4968"/>
        <w:gridCol w:w="4968"/>
      </w:tblGrid>
      <w:tr w:rsidR="00D40FF8" w14:paraId="2973781B" w14:textId="77777777">
        <w:tc>
          <w:tcPr>
            <w:tcW w:w="4968" w:type="dxa"/>
          </w:tcPr>
          <w:p w14:paraId="48CA9862" w14:textId="77777777" w:rsidR="00D40FF8" w:rsidRDefault="00000000">
            <w:r>
              <w:t>Average Marks</w:t>
            </w:r>
          </w:p>
        </w:tc>
        <w:tc>
          <w:tcPr>
            <w:tcW w:w="4968" w:type="dxa"/>
          </w:tcPr>
          <w:p w14:paraId="1F44B228" w14:textId="77777777" w:rsidR="00D40FF8" w:rsidRDefault="00000000">
            <w:r>
              <w:t>Grade</w:t>
            </w:r>
          </w:p>
        </w:tc>
      </w:tr>
      <w:tr w:rsidR="00D40FF8" w14:paraId="07BF13AE" w14:textId="77777777">
        <w:tc>
          <w:tcPr>
            <w:tcW w:w="4968" w:type="dxa"/>
          </w:tcPr>
          <w:p w14:paraId="4DD379E7" w14:textId="77777777" w:rsidR="00D40FF8" w:rsidRDefault="00000000">
            <w:r>
              <w:t>90 and above</w:t>
            </w:r>
          </w:p>
        </w:tc>
        <w:tc>
          <w:tcPr>
            <w:tcW w:w="4968" w:type="dxa"/>
          </w:tcPr>
          <w:p w14:paraId="44F86171" w14:textId="77777777" w:rsidR="00D40FF8" w:rsidRDefault="00000000">
            <w:r>
              <w:t>A+</w:t>
            </w:r>
          </w:p>
        </w:tc>
      </w:tr>
      <w:tr w:rsidR="00D40FF8" w14:paraId="23481E5D" w14:textId="77777777">
        <w:tc>
          <w:tcPr>
            <w:tcW w:w="4968" w:type="dxa"/>
          </w:tcPr>
          <w:p w14:paraId="4862B5B4" w14:textId="77777777" w:rsidR="00D40FF8" w:rsidRDefault="00000000">
            <w:r>
              <w:t>80 to below 90</w:t>
            </w:r>
          </w:p>
        </w:tc>
        <w:tc>
          <w:tcPr>
            <w:tcW w:w="4968" w:type="dxa"/>
          </w:tcPr>
          <w:p w14:paraId="0DE19CC6" w14:textId="77777777" w:rsidR="00D40FF8" w:rsidRDefault="00000000">
            <w:r>
              <w:t>A</w:t>
            </w:r>
          </w:p>
        </w:tc>
      </w:tr>
      <w:tr w:rsidR="00D40FF8" w14:paraId="58A1F7EE" w14:textId="77777777">
        <w:tc>
          <w:tcPr>
            <w:tcW w:w="4968" w:type="dxa"/>
          </w:tcPr>
          <w:p w14:paraId="20C1A5BC" w14:textId="77777777" w:rsidR="00D40FF8" w:rsidRDefault="00000000">
            <w:r>
              <w:t>70 to below 80</w:t>
            </w:r>
          </w:p>
        </w:tc>
        <w:tc>
          <w:tcPr>
            <w:tcW w:w="4968" w:type="dxa"/>
          </w:tcPr>
          <w:p w14:paraId="3FFFEFDE" w14:textId="77777777" w:rsidR="00D40FF8" w:rsidRDefault="00000000">
            <w:r>
              <w:t>B</w:t>
            </w:r>
          </w:p>
        </w:tc>
      </w:tr>
      <w:tr w:rsidR="00D40FF8" w14:paraId="17AA8C7B" w14:textId="77777777">
        <w:tc>
          <w:tcPr>
            <w:tcW w:w="4968" w:type="dxa"/>
          </w:tcPr>
          <w:p w14:paraId="58B14EF5" w14:textId="77777777" w:rsidR="00D40FF8" w:rsidRDefault="00000000">
            <w:r>
              <w:t>60 to below 70</w:t>
            </w:r>
          </w:p>
        </w:tc>
        <w:tc>
          <w:tcPr>
            <w:tcW w:w="4968" w:type="dxa"/>
          </w:tcPr>
          <w:p w14:paraId="252F039E" w14:textId="77777777" w:rsidR="00D40FF8" w:rsidRDefault="00000000">
            <w:r>
              <w:t>C</w:t>
            </w:r>
          </w:p>
        </w:tc>
      </w:tr>
      <w:tr w:rsidR="00D40FF8" w14:paraId="52C2BABC" w14:textId="77777777">
        <w:tc>
          <w:tcPr>
            <w:tcW w:w="4968" w:type="dxa"/>
          </w:tcPr>
          <w:p w14:paraId="04DC1A7C" w14:textId="77777777" w:rsidR="00D40FF8" w:rsidRDefault="00000000">
            <w:r>
              <w:t>50 to below 60</w:t>
            </w:r>
          </w:p>
        </w:tc>
        <w:tc>
          <w:tcPr>
            <w:tcW w:w="4968" w:type="dxa"/>
          </w:tcPr>
          <w:p w14:paraId="0AF0CBAF" w14:textId="77777777" w:rsidR="00D40FF8" w:rsidRDefault="00000000">
            <w:r>
              <w:t>D</w:t>
            </w:r>
          </w:p>
        </w:tc>
      </w:tr>
      <w:tr w:rsidR="00D40FF8" w14:paraId="7B892798" w14:textId="77777777">
        <w:tc>
          <w:tcPr>
            <w:tcW w:w="4968" w:type="dxa"/>
          </w:tcPr>
          <w:p w14:paraId="1382A70D" w14:textId="77777777" w:rsidR="00D40FF8" w:rsidRDefault="00000000">
            <w:r>
              <w:t>Below 50</w:t>
            </w:r>
          </w:p>
        </w:tc>
        <w:tc>
          <w:tcPr>
            <w:tcW w:w="4968" w:type="dxa"/>
          </w:tcPr>
          <w:p w14:paraId="164F4EA7" w14:textId="77777777" w:rsidR="00D40FF8" w:rsidRDefault="00000000">
            <w:r>
              <w:t>F</w:t>
            </w:r>
          </w:p>
        </w:tc>
      </w:tr>
    </w:tbl>
    <w:p w14:paraId="1E1002C8" w14:textId="7A794E6D" w:rsidR="00D40FF8" w:rsidRDefault="00000000" w:rsidP="00380DF3">
      <w:r>
        <w:t>Pass: each subject mark must be at least 35 and the student's average must be at least 40. Otherwise, the result is Fail.</w:t>
      </w:r>
    </w:p>
    <w:p w14:paraId="371AE241" w14:textId="138EA5B8" w:rsidR="00380DF3" w:rsidRPr="00380DF3" w:rsidRDefault="00380DF3" w:rsidP="00380DF3">
      <w:pPr>
        <w:pStyle w:val="ListNumber"/>
        <w:numPr>
          <w:ilvl w:val="0"/>
          <w:numId w:val="10"/>
        </w:numPr>
        <w:rPr>
          <w:rStyle w:val="IntenseEmphasis"/>
          <w:sz w:val="28"/>
          <w:szCs w:val="32"/>
        </w:rPr>
      </w:pPr>
      <w:r w:rsidRPr="00380DF3">
        <w:rPr>
          <w:rStyle w:val="IntenseEmphasis"/>
          <w:sz w:val="28"/>
          <w:szCs w:val="32"/>
        </w:rPr>
        <w:lastRenderedPageBreak/>
        <w:t>Key features</w:t>
      </w:r>
    </w:p>
    <w:p w14:paraId="674763A8" w14:textId="77777777" w:rsidR="00D40FF8" w:rsidRDefault="00000000">
      <w:pPr>
        <w:pStyle w:val="ListBullet"/>
      </w:pPr>
      <w:r>
        <w:t>Reads student records from a CSV file.</w:t>
      </w:r>
    </w:p>
    <w:p w14:paraId="38C71C4B" w14:textId="77777777" w:rsidR="00D40FF8" w:rsidRDefault="00000000">
      <w:pPr>
        <w:pStyle w:val="ListBullet"/>
      </w:pPr>
      <w:r>
        <w:t>Displays dataset information and basic statistics.</w:t>
      </w:r>
    </w:p>
    <w:p w14:paraId="4995312D" w14:textId="77777777" w:rsidR="00D40FF8" w:rsidRDefault="00000000">
      <w:pPr>
        <w:pStyle w:val="ListBullet"/>
      </w:pPr>
      <w:r>
        <w:t>Calculates total and average marks.</w:t>
      </w:r>
    </w:p>
    <w:p w14:paraId="7B8C7392" w14:textId="77777777" w:rsidR="00D40FF8" w:rsidRDefault="00000000">
      <w:pPr>
        <w:pStyle w:val="ListBullet"/>
      </w:pPr>
      <w:r>
        <w:t>Assigns grades and pass/fail results.</w:t>
      </w:r>
    </w:p>
    <w:p w14:paraId="563A9B47" w14:textId="77777777" w:rsidR="00D40FF8" w:rsidRDefault="00000000">
      <w:pPr>
        <w:pStyle w:val="ListBullet"/>
      </w:pPr>
      <w:r>
        <w:t>Counts passed and failed students.</w:t>
      </w:r>
    </w:p>
    <w:p w14:paraId="2163DAB8" w14:textId="77777777" w:rsidR="00D40FF8" w:rsidRDefault="00000000">
      <w:pPr>
        <w:pStyle w:val="ListBullet"/>
      </w:pPr>
      <w:r>
        <w:t>Finds the highest and lowest performers.</w:t>
      </w:r>
    </w:p>
    <w:p w14:paraId="0ECA9C37" w14:textId="77777777" w:rsidR="00D40FF8" w:rsidRDefault="00000000">
      <w:pPr>
        <w:pStyle w:val="ListBullet"/>
      </w:pPr>
      <w:r>
        <w:t>Calculates subject-wise averages.</w:t>
      </w:r>
    </w:p>
    <w:p w14:paraId="0DD79584" w14:textId="77777777" w:rsidR="00D40FF8" w:rsidRDefault="00000000">
      <w:pPr>
        <w:pStyle w:val="ListBullet"/>
      </w:pPr>
      <w:r>
        <w:t>Displays the top five students.</w:t>
      </w:r>
    </w:p>
    <w:p w14:paraId="0DA92A26" w14:textId="7A996AF7" w:rsidR="00FF4604" w:rsidRPr="00FF4604" w:rsidRDefault="00FF4604" w:rsidP="00FF4604">
      <w:pPr>
        <w:pStyle w:val="ListNumber"/>
        <w:numPr>
          <w:ilvl w:val="0"/>
          <w:numId w:val="10"/>
        </w:numPr>
        <w:rPr>
          <w:rStyle w:val="IntenseEmphasis"/>
          <w:sz w:val="28"/>
          <w:szCs w:val="32"/>
        </w:rPr>
      </w:pPr>
      <w:r w:rsidRPr="00FF4604">
        <w:rPr>
          <w:rStyle w:val="IntenseEmphasis"/>
          <w:sz w:val="28"/>
          <w:szCs w:val="32"/>
        </w:rPr>
        <w:t>Output</w:t>
      </w:r>
    </w:p>
    <w:p w14:paraId="7D81B653" w14:textId="5A9141F1" w:rsidR="00D40FF8" w:rsidRDefault="00000000">
      <w:r>
        <w:t xml:space="preserve">When main.py runs, the terminal displays student records, dataset information, basic statistics, totals, averages, grades, pass/fail results, highest and lowest performers, subject-wise averages, and the top five students. </w:t>
      </w:r>
    </w:p>
    <w:p w14:paraId="33925BDB" w14:textId="78C6273E" w:rsidR="00FF4604" w:rsidRPr="00FF4604" w:rsidRDefault="00FF4604" w:rsidP="00FF4604">
      <w:pPr>
        <w:pStyle w:val="ListNumber"/>
        <w:numPr>
          <w:ilvl w:val="0"/>
          <w:numId w:val="10"/>
        </w:numPr>
        <w:rPr>
          <w:rStyle w:val="IntenseEmphasis"/>
          <w:sz w:val="28"/>
          <w:szCs w:val="32"/>
        </w:rPr>
      </w:pPr>
      <w:r w:rsidRPr="00FF4604">
        <w:rPr>
          <w:rStyle w:val="IntenseEmphasis"/>
          <w:sz w:val="28"/>
          <w:szCs w:val="32"/>
        </w:rPr>
        <w:t>Final Outcome</w:t>
      </w:r>
    </w:p>
    <w:p w14:paraId="503CC141" w14:textId="51C2A720" w:rsidR="00D40FF8" w:rsidRDefault="00000000">
      <w:r>
        <w:t>The project demonstrates basic student data analysis using Python, Pandas, and NumPy. It turns the student dataset into summaries that help compare individual and subject performance.</w:t>
      </w:r>
    </w:p>
    <w:p w14:paraId="047C2476" w14:textId="41999796" w:rsidR="00FF4604" w:rsidRPr="00FF4604" w:rsidRDefault="00FF4604" w:rsidP="00FF4604">
      <w:pPr>
        <w:pStyle w:val="ListNumber"/>
        <w:numPr>
          <w:ilvl w:val="0"/>
          <w:numId w:val="10"/>
        </w:numPr>
        <w:rPr>
          <w:rStyle w:val="IntenseEmphasis"/>
          <w:sz w:val="28"/>
          <w:szCs w:val="32"/>
        </w:rPr>
      </w:pPr>
      <w:r w:rsidRPr="00FF4604">
        <w:rPr>
          <w:rStyle w:val="IntenseEmphasis"/>
          <w:sz w:val="28"/>
          <w:szCs w:val="32"/>
        </w:rPr>
        <w:t xml:space="preserve">Challenges and Learning </w:t>
      </w:r>
    </w:p>
    <w:p w14:paraId="25919BF4" w14:textId="1714653A" w:rsidR="00D40FF8" w:rsidRDefault="00000000">
      <w:r>
        <w:t>A KeyError occurred when subject names in the Python list did not exactly match the CSV column names. It was fixed by using the correct names, Mathematics and Statistics. This showed that DataFrame column names must match exactly. The project also provided practice with CSV handling, DataFrames, functions, conditions, loops, sum(), mean(), apply(), sorting, and basic analysis.</w:t>
      </w:r>
    </w:p>
    <w:p w14:paraId="02B00C17" w14:textId="16028456" w:rsidR="00FF4604" w:rsidRPr="00FF4604" w:rsidRDefault="00FF4604" w:rsidP="00FF4604">
      <w:pPr>
        <w:pStyle w:val="ListNumber"/>
        <w:numPr>
          <w:ilvl w:val="0"/>
          <w:numId w:val="0"/>
        </w:numPr>
        <w:ind w:left="360" w:hanging="360"/>
        <w:rPr>
          <w:rStyle w:val="IntenseEmphasis"/>
          <w:sz w:val="28"/>
          <w:szCs w:val="32"/>
        </w:rPr>
      </w:pPr>
      <w:r>
        <w:rPr>
          <w:rStyle w:val="IntenseEmphasis"/>
          <w:sz w:val="28"/>
          <w:szCs w:val="32"/>
        </w:rPr>
        <w:t xml:space="preserve">10. </w:t>
      </w:r>
      <w:r w:rsidRPr="00FF4604">
        <w:rPr>
          <w:rStyle w:val="IntenseEmphasis"/>
          <w:sz w:val="28"/>
          <w:szCs w:val="32"/>
        </w:rPr>
        <w:t>GitHub Repository</w:t>
      </w:r>
    </w:p>
    <w:p w14:paraId="1D156198" w14:textId="0C1C2823" w:rsidR="00D40FF8" w:rsidRDefault="00000000">
      <w:r>
        <w:t>Repository URL:</w:t>
      </w:r>
      <w:r w:rsidR="00FF4604" w:rsidRPr="00FF4604">
        <w:t xml:space="preserve"> https://github.com/Mr-ram-131/student-performance-analytics.git</w:t>
      </w:r>
    </w:p>
    <w:p w14:paraId="46294573" w14:textId="687CE6D1" w:rsidR="00FF4604" w:rsidRPr="00FF4604" w:rsidRDefault="00FF4604">
      <w:pPr>
        <w:rPr>
          <w:rStyle w:val="IntenseEmphasis"/>
          <w:sz w:val="28"/>
          <w:szCs w:val="32"/>
        </w:rPr>
      </w:pPr>
      <w:r w:rsidRPr="00FF4604">
        <w:rPr>
          <w:rStyle w:val="IntenseEmphasis"/>
          <w:sz w:val="28"/>
          <w:szCs w:val="32"/>
        </w:rPr>
        <w:t>How to run project</w:t>
      </w:r>
    </w:p>
    <w:p w14:paraId="3D4FC281" w14:textId="77777777" w:rsidR="00D40FF8" w:rsidRDefault="00000000" w:rsidP="00FF4604">
      <w:pPr>
        <w:pStyle w:val="ListNumber"/>
        <w:numPr>
          <w:ilvl w:val="0"/>
          <w:numId w:val="11"/>
        </w:numPr>
      </w:pPr>
      <w:r>
        <w:t>Install Python.</w:t>
      </w:r>
    </w:p>
    <w:p w14:paraId="37E59346" w14:textId="77777777" w:rsidR="00D40FF8" w:rsidRDefault="00000000" w:rsidP="00FF4604">
      <w:pPr>
        <w:pStyle w:val="ListNumber"/>
        <w:numPr>
          <w:ilvl w:val="0"/>
          <w:numId w:val="11"/>
        </w:numPr>
      </w:pPr>
      <w:r>
        <w:t>Install libraries using: pip install pandas numpy</w:t>
      </w:r>
    </w:p>
    <w:p w14:paraId="7D4FB80C" w14:textId="77777777" w:rsidR="00D40FF8" w:rsidRDefault="00000000" w:rsidP="00FF4604">
      <w:pPr>
        <w:pStyle w:val="ListNumber"/>
        <w:numPr>
          <w:ilvl w:val="0"/>
          <w:numId w:val="11"/>
        </w:numPr>
      </w:pPr>
      <w:r>
        <w:t>Keep main.py and students.csv in the same folder.</w:t>
      </w:r>
    </w:p>
    <w:p w14:paraId="76549978" w14:textId="77777777" w:rsidR="00D40FF8" w:rsidRDefault="00000000" w:rsidP="00FF4604">
      <w:pPr>
        <w:pStyle w:val="ListNumber"/>
        <w:numPr>
          <w:ilvl w:val="0"/>
          <w:numId w:val="11"/>
        </w:numPr>
      </w:pPr>
      <w:r>
        <w:t>Open the project folder in VS Code and run: python main.py</w:t>
      </w:r>
    </w:p>
    <w:sectPr w:rsidR="00D40FF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D807AF"/>
    <w:multiLevelType w:val="hybridMultilevel"/>
    <w:tmpl w:val="0B4E08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18387928">
    <w:abstractNumId w:val="8"/>
  </w:num>
  <w:num w:numId="2" w16cid:durableId="1755588472">
    <w:abstractNumId w:val="6"/>
  </w:num>
  <w:num w:numId="3" w16cid:durableId="89355895">
    <w:abstractNumId w:val="5"/>
  </w:num>
  <w:num w:numId="4" w16cid:durableId="924655362">
    <w:abstractNumId w:val="4"/>
  </w:num>
  <w:num w:numId="5" w16cid:durableId="28072283">
    <w:abstractNumId w:val="7"/>
  </w:num>
  <w:num w:numId="6" w16cid:durableId="1230994395">
    <w:abstractNumId w:val="3"/>
  </w:num>
  <w:num w:numId="7" w16cid:durableId="299651815">
    <w:abstractNumId w:val="2"/>
  </w:num>
  <w:num w:numId="8" w16cid:durableId="1799255766">
    <w:abstractNumId w:val="1"/>
  </w:num>
  <w:num w:numId="9" w16cid:durableId="1392656173">
    <w:abstractNumId w:val="0"/>
  </w:num>
  <w:num w:numId="10" w16cid:durableId="1097364943">
    <w:abstractNumId w:val="7"/>
    <w:lvlOverride w:ilvl="0">
      <w:startOverride w:val="6"/>
    </w:lvlOverride>
  </w:num>
  <w:num w:numId="11" w16cid:durableId="9557976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B4C"/>
    <w:rsid w:val="00380DF3"/>
    <w:rsid w:val="003A350B"/>
    <w:rsid w:val="00AA1D8D"/>
    <w:rsid w:val="00B47730"/>
    <w:rsid w:val="00C86134"/>
    <w:rsid w:val="00CB0664"/>
    <w:rsid w:val="00D40FF8"/>
    <w:rsid w:val="00FC693F"/>
    <w:rsid w:val="00FF46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41DB9"/>
  <w14:defaultImageDpi w14:val="300"/>
  <w15:docId w15:val="{F1392561-E5B6-4E51-8DCC-8B4FE8C3F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F4604"/>
    <w:rPr>
      <w:color w:val="0000FF" w:themeColor="hyperlink"/>
      <w:u w:val="single"/>
    </w:rPr>
  </w:style>
  <w:style w:type="character" w:styleId="UnresolvedMention">
    <w:name w:val="Unresolved Mention"/>
    <w:basedOn w:val="DefaultParagraphFont"/>
    <w:uiPriority w:val="99"/>
    <w:semiHidden/>
    <w:unhideWhenUsed/>
    <w:rsid w:val="00FF4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Ramasankar pradhan</cp:lastModifiedBy>
  <cp:revision>3</cp:revision>
  <dcterms:created xsi:type="dcterms:W3CDTF">2013-12-23T23:15:00Z</dcterms:created>
  <dcterms:modified xsi:type="dcterms:W3CDTF">2026-10-12T08:38:00Z</dcterms:modified>
  <cp:category/>
</cp:coreProperties>
</file>